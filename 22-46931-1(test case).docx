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0615A" w14:textId="34600FF5" w:rsidR="003F7B9E" w:rsidRDefault="003B6588">
      <w:r>
        <w:br/>
      </w:r>
    </w:p>
    <w:p w14:paraId="6933702A" w14:textId="77777777" w:rsidR="003F7B9E" w:rsidRDefault="003B6588">
      <w:pPr>
        <w:pStyle w:val="Heading1"/>
      </w:pPr>
      <w:r>
        <w:t>Test Case 1: Login (PASS)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F7B9E" w14:paraId="20A945A6" w14:textId="77777777">
        <w:tc>
          <w:tcPr>
            <w:tcW w:w="4320" w:type="dxa"/>
          </w:tcPr>
          <w:p w14:paraId="7562FD7B" w14:textId="77777777" w:rsidR="003F7B9E" w:rsidRDefault="003B6588">
            <w:r>
              <w:t>Project Name</w:t>
            </w:r>
          </w:p>
        </w:tc>
        <w:tc>
          <w:tcPr>
            <w:tcW w:w="4320" w:type="dxa"/>
          </w:tcPr>
          <w:p w14:paraId="71A34C0B" w14:textId="77777777" w:rsidR="003F7B9E" w:rsidRDefault="003B6588">
            <w:r>
              <w:t>Transforming Learning with Real-Time Sign Language</w:t>
            </w:r>
          </w:p>
        </w:tc>
      </w:tr>
      <w:tr w:rsidR="003F7B9E" w14:paraId="2F3931D1" w14:textId="77777777">
        <w:tc>
          <w:tcPr>
            <w:tcW w:w="4320" w:type="dxa"/>
          </w:tcPr>
          <w:p w14:paraId="18E1AA54" w14:textId="77777777" w:rsidR="003F7B9E" w:rsidRDefault="003B6588">
            <w:r>
              <w:t>Test Case ID</w:t>
            </w:r>
          </w:p>
        </w:tc>
        <w:tc>
          <w:tcPr>
            <w:tcW w:w="4320" w:type="dxa"/>
          </w:tcPr>
          <w:p w14:paraId="245014C3" w14:textId="77777777" w:rsidR="003F7B9E" w:rsidRDefault="003B6588">
            <w:r>
              <w:t>TC_01</w:t>
            </w:r>
          </w:p>
        </w:tc>
      </w:tr>
      <w:tr w:rsidR="003F7B9E" w14:paraId="50C3B93D" w14:textId="77777777">
        <w:tc>
          <w:tcPr>
            <w:tcW w:w="4320" w:type="dxa"/>
          </w:tcPr>
          <w:p w14:paraId="4038E283" w14:textId="77777777" w:rsidR="003F7B9E" w:rsidRDefault="003B6588">
            <w:r>
              <w:t>Test Designed By</w:t>
            </w:r>
          </w:p>
        </w:tc>
        <w:tc>
          <w:tcPr>
            <w:tcW w:w="4320" w:type="dxa"/>
          </w:tcPr>
          <w:p w14:paraId="61568F48" w14:textId="77777777" w:rsidR="003F7B9E" w:rsidRDefault="003B6588">
            <w:r>
              <w:t>Tasfia Tamannum</w:t>
            </w:r>
          </w:p>
        </w:tc>
      </w:tr>
      <w:tr w:rsidR="003F7B9E" w14:paraId="035E9366" w14:textId="77777777">
        <w:tc>
          <w:tcPr>
            <w:tcW w:w="4320" w:type="dxa"/>
          </w:tcPr>
          <w:p w14:paraId="7FA62B34" w14:textId="77777777" w:rsidR="003F7B9E" w:rsidRDefault="003B6588">
            <w:r>
              <w:t>Test Priority</w:t>
            </w:r>
          </w:p>
        </w:tc>
        <w:tc>
          <w:tcPr>
            <w:tcW w:w="4320" w:type="dxa"/>
          </w:tcPr>
          <w:p w14:paraId="24D46620" w14:textId="77777777" w:rsidR="003F7B9E" w:rsidRDefault="003B6588">
            <w:r>
              <w:t>High</w:t>
            </w:r>
          </w:p>
        </w:tc>
      </w:tr>
      <w:tr w:rsidR="003F7B9E" w14:paraId="5EBA9E24" w14:textId="77777777">
        <w:tc>
          <w:tcPr>
            <w:tcW w:w="4320" w:type="dxa"/>
          </w:tcPr>
          <w:p w14:paraId="5E496541" w14:textId="77777777" w:rsidR="003F7B9E" w:rsidRDefault="003B6588">
            <w:r>
              <w:t>Module Name</w:t>
            </w:r>
          </w:p>
        </w:tc>
        <w:tc>
          <w:tcPr>
            <w:tcW w:w="4320" w:type="dxa"/>
          </w:tcPr>
          <w:p w14:paraId="40BE471B" w14:textId="77777777" w:rsidR="003F7B9E" w:rsidRDefault="003B6588">
            <w:r>
              <w:t>Login</w:t>
            </w:r>
          </w:p>
        </w:tc>
      </w:tr>
      <w:tr w:rsidR="003F7B9E" w14:paraId="3C04FCC2" w14:textId="77777777">
        <w:tc>
          <w:tcPr>
            <w:tcW w:w="4320" w:type="dxa"/>
          </w:tcPr>
          <w:p w14:paraId="3851A1EC" w14:textId="77777777" w:rsidR="003F7B9E" w:rsidRDefault="003B6588">
            <w:r>
              <w:t>Test Title</w:t>
            </w:r>
          </w:p>
        </w:tc>
        <w:tc>
          <w:tcPr>
            <w:tcW w:w="4320" w:type="dxa"/>
          </w:tcPr>
          <w:p w14:paraId="2EBDA238" w14:textId="77777777" w:rsidR="003F7B9E" w:rsidRDefault="003B6588">
            <w:r>
              <w:t>Verify login with valid username and password</w:t>
            </w:r>
          </w:p>
        </w:tc>
      </w:tr>
      <w:tr w:rsidR="003F7B9E" w14:paraId="68CDC24E" w14:textId="77777777">
        <w:tc>
          <w:tcPr>
            <w:tcW w:w="4320" w:type="dxa"/>
          </w:tcPr>
          <w:p w14:paraId="26618415" w14:textId="77777777" w:rsidR="003F7B9E" w:rsidRDefault="003B6588">
            <w:r>
              <w:t>Description</w:t>
            </w:r>
          </w:p>
        </w:tc>
        <w:tc>
          <w:tcPr>
            <w:tcW w:w="4320" w:type="dxa"/>
          </w:tcPr>
          <w:p w14:paraId="0614D8CC" w14:textId="77777777" w:rsidR="003F7B9E" w:rsidRDefault="003B6588">
            <w:r>
              <w:t>Test the login functionality using valid credentials</w:t>
            </w:r>
          </w:p>
        </w:tc>
      </w:tr>
      <w:tr w:rsidR="003F7B9E" w14:paraId="38B8DC4E" w14:textId="77777777">
        <w:tc>
          <w:tcPr>
            <w:tcW w:w="4320" w:type="dxa"/>
          </w:tcPr>
          <w:p w14:paraId="38A40D04" w14:textId="77777777" w:rsidR="003F7B9E" w:rsidRDefault="003B6588">
            <w:r>
              <w:t>Precondition</w:t>
            </w:r>
          </w:p>
        </w:tc>
        <w:tc>
          <w:tcPr>
            <w:tcW w:w="4320" w:type="dxa"/>
          </w:tcPr>
          <w:p w14:paraId="089434C3" w14:textId="77777777" w:rsidR="003F7B9E" w:rsidRDefault="003B6588">
            <w:r>
              <w:t>User must have a valid account</w:t>
            </w:r>
          </w:p>
        </w:tc>
      </w:tr>
      <w:tr w:rsidR="003F7B9E" w14:paraId="62FDB59F" w14:textId="77777777">
        <w:tc>
          <w:tcPr>
            <w:tcW w:w="4320" w:type="dxa"/>
          </w:tcPr>
          <w:p w14:paraId="26E87068" w14:textId="77777777" w:rsidR="003F7B9E" w:rsidRDefault="003B6588">
            <w:r>
              <w:t>Dependencies</w:t>
            </w:r>
          </w:p>
        </w:tc>
        <w:tc>
          <w:tcPr>
            <w:tcW w:w="4320" w:type="dxa"/>
          </w:tcPr>
          <w:p w14:paraId="3E2D17FA" w14:textId="77777777" w:rsidR="003F7B9E" w:rsidRDefault="003B6588">
            <w:r>
              <w:t>None</w:t>
            </w:r>
          </w:p>
        </w:tc>
      </w:tr>
    </w:tbl>
    <w:p w14:paraId="3A2D92DE" w14:textId="77777777" w:rsidR="003F7B9E" w:rsidRDefault="003B6588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7"/>
        <w:gridCol w:w="1726"/>
        <w:gridCol w:w="1725"/>
      </w:tblGrid>
      <w:tr w:rsidR="003F7B9E" w14:paraId="4495BE4C" w14:textId="77777777">
        <w:tc>
          <w:tcPr>
            <w:tcW w:w="1728" w:type="dxa"/>
          </w:tcPr>
          <w:p w14:paraId="01681D07" w14:textId="77777777" w:rsidR="003F7B9E" w:rsidRDefault="003B6588">
            <w:r>
              <w:t xml:space="preserve">Test </w:t>
            </w:r>
            <w:r>
              <w:t>Steps</w:t>
            </w:r>
          </w:p>
        </w:tc>
        <w:tc>
          <w:tcPr>
            <w:tcW w:w="1728" w:type="dxa"/>
          </w:tcPr>
          <w:p w14:paraId="122E48DF" w14:textId="77777777" w:rsidR="003F7B9E" w:rsidRDefault="003B6588">
            <w:r>
              <w:t>Test Data</w:t>
            </w:r>
          </w:p>
        </w:tc>
        <w:tc>
          <w:tcPr>
            <w:tcW w:w="1728" w:type="dxa"/>
          </w:tcPr>
          <w:p w14:paraId="14AE56C0" w14:textId="77777777" w:rsidR="003F7B9E" w:rsidRDefault="003B6588">
            <w:r>
              <w:t>Expected Result</w:t>
            </w:r>
          </w:p>
        </w:tc>
        <w:tc>
          <w:tcPr>
            <w:tcW w:w="1728" w:type="dxa"/>
          </w:tcPr>
          <w:p w14:paraId="7F42CA84" w14:textId="77777777" w:rsidR="003F7B9E" w:rsidRDefault="003B6588">
            <w:r>
              <w:t>Actual Result</w:t>
            </w:r>
          </w:p>
        </w:tc>
        <w:tc>
          <w:tcPr>
            <w:tcW w:w="1728" w:type="dxa"/>
          </w:tcPr>
          <w:p w14:paraId="40602C71" w14:textId="77777777" w:rsidR="003F7B9E" w:rsidRDefault="003B6588">
            <w:r>
              <w:t>Status</w:t>
            </w:r>
          </w:p>
        </w:tc>
      </w:tr>
      <w:tr w:rsidR="003F7B9E" w14:paraId="39BE74EB" w14:textId="77777777">
        <w:tc>
          <w:tcPr>
            <w:tcW w:w="1728" w:type="dxa"/>
          </w:tcPr>
          <w:p w14:paraId="3FB23BE2" w14:textId="77777777" w:rsidR="003F7B9E" w:rsidRDefault="003B6588">
            <w:r>
              <w:t>1. Go to login page</w:t>
            </w:r>
            <w:r>
              <w:br/>
              <w:t>2. Enter username</w:t>
            </w:r>
            <w:r>
              <w:br/>
              <w:t>3. Enter password</w:t>
            </w:r>
            <w:r>
              <w:br/>
              <w:t>4. Click Login</w:t>
            </w:r>
          </w:p>
        </w:tc>
        <w:tc>
          <w:tcPr>
            <w:tcW w:w="1728" w:type="dxa"/>
          </w:tcPr>
          <w:p w14:paraId="33B01183" w14:textId="77777777" w:rsidR="003F7B9E" w:rsidRDefault="003B6588">
            <w:r>
              <w:t>Username: user01</w:t>
            </w:r>
            <w:r>
              <w:br/>
              <w:t>Password: 12345</w:t>
            </w:r>
          </w:p>
        </w:tc>
        <w:tc>
          <w:tcPr>
            <w:tcW w:w="1728" w:type="dxa"/>
          </w:tcPr>
          <w:p w14:paraId="049CA237" w14:textId="77777777" w:rsidR="003F7B9E" w:rsidRDefault="003B6588">
            <w:r>
              <w:t>User should successfully log in</w:t>
            </w:r>
          </w:p>
        </w:tc>
        <w:tc>
          <w:tcPr>
            <w:tcW w:w="1728" w:type="dxa"/>
          </w:tcPr>
          <w:p w14:paraId="0807C05F" w14:textId="77777777" w:rsidR="003F7B9E" w:rsidRDefault="003B6588">
            <w:r>
              <w:t>Dashboard is displayed</w:t>
            </w:r>
          </w:p>
        </w:tc>
        <w:tc>
          <w:tcPr>
            <w:tcW w:w="1728" w:type="dxa"/>
          </w:tcPr>
          <w:p w14:paraId="2C6BAC51" w14:textId="77777777" w:rsidR="003F7B9E" w:rsidRDefault="003B6588">
            <w:r>
              <w:t>Pass</w:t>
            </w:r>
          </w:p>
        </w:tc>
      </w:tr>
    </w:tbl>
    <w:p w14:paraId="5A983EE0" w14:textId="77777777" w:rsidR="003F7B9E" w:rsidRDefault="003B6588">
      <w:r>
        <w:br w:type="page"/>
      </w:r>
    </w:p>
    <w:p w14:paraId="1DB0F99C" w14:textId="77777777" w:rsidR="003F7B9E" w:rsidRDefault="003B6588">
      <w:pPr>
        <w:pStyle w:val="Heading1"/>
      </w:pPr>
      <w:r>
        <w:lastRenderedPageBreak/>
        <w:t xml:space="preserve">Test Case 2: Forgot </w:t>
      </w:r>
      <w:r>
        <w:t>Password (FAIL)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F7B9E" w14:paraId="7CCD0061" w14:textId="77777777">
        <w:tc>
          <w:tcPr>
            <w:tcW w:w="4320" w:type="dxa"/>
          </w:tcPr>
          <w:p w14:paraId="29648E2B" w14:textId="77777777" w:rsidR="003F7B9E" w:rsidRDefault="003B6588">
            <w:r>
              <w:t>Project Name</w:t>
            </w:r>
          </w:p>
        </w:tc>
        <w:tc>
          <w:tcPr>
            <w:tcW w:w="4320" w:type="dxa"/>
          </w:tcPr>
          <w:p w14:paraId="11AEDFD1" w14:textId="77777777" w:rsidR="003F7B9E" w:rsidRDefault="003B6588">
            <w:r>
              <w:t>Transforming Learning with Real-Time Sign Language</w:t>
            </w:r>
          </w:p>
        </w:tc>
      </w:tr>
      <w:tr w:rsidR="003F7B9E" w14:paraId="54C137C9" w14:textId="77777777">
        <w:tc>
          <w:tcPr>
            <w:tcW w:w="4320" w:type="dxa"/>
          </w:tcPr>
          <w:p w14:paraId="5F9496ED" w14:textId="77777777" w:rsidR="003F7B9E" w:rsidRDefault="003B6588">
            <w:r>
              <w:t>Test Case ID</w:t>
            </w:r>
          </w:p>
        </w:tc>
        <w:tc>
          <w:tcPr>
            <w:tcW w:w="4320" w:type="dxa"/>
          </w:tcPr>
          <w:p w14:paraId="626EEE84" w14:textId="77777777" w:rsidR="003F7B9E" w:rsidRDefault="003B6588">
            <w:r>
              <w:t>TC_02</w:t>
            </w:r>
          </w:p>
        </w:tc>
      </w:tr>
      <w:tr w:rsidR="003F7B9E" w14:paraId="79241125" w14:textId="77777777">
        <w:tc>
          <w:tcPr>
            <w:tcW w:w="4320" w:type="dxa"/>
          </w:tcPr>
          <w:p w14:paraId="13860133" w14:textId="77777777" w:rsidR="003F7B9E" w:rsidRDefault="003B6588">
            <w:r>
              <w:t>Test Designed By</w:t>
            </w:r>
          </w:p>
        </w:tc>
        <w:tc>
          <w:tcPr>
            <w:tcW w:w="4320" w:type="dxa"/>
          </w:tcPr>
          <w:p w14:paraId="16E8B994" w14:textId="77777777" w:rsidR="003F7B9E" w:rsidRDefault="003B6588">
            <w:r>
              <w:t>Tasfia Tamannum</w:t>
            </w:r>
          </w:p>
        </w:tc>
      </w:tr>
      <w:tr w:rsidR="003F7B9E" w14:paraId="421C8CD7" w14:textId="77777777">
        <w:tc>
          <w:tcPr>
            <w:tcW w:w="4320" w:type="dxa"/>
          </w:tcPr>
          <w:p w14:paraId="77B2A2FD" w14:textId="77777777" w:rsidR="003F7B9E" w:rsidRDefault="003B6588">
            <w:r>
              <w:t>Test Priority</w:t>
            </w:r>
          </w:p>
        </w:tc>
        <w:tc>
          <w:tcPr>
            <w:tcW w:w="4320" w:type="dxa"/>
          </w:tcPr>
          <w:p w14:paraId="1B23A924" w14:textId="77777777" w:rsidR="003F7B9E" w:rsidRDefault="003B6588">
            <w:r>
              <w:t>Medium</w:t>
            </w:r>
          </w:p>
        </w:tc>
      </w:tr>
      <w:tr w:rsidR="003F7B9E" w14:paraId="27AC88BD" w14:textId="77777777">
        <w:tc>
          <w:tcPr>
            <w:tcW w:w="4320" w:type="dxa"/>
          </w:tcPr>
          <w:p w14:paraId="5C53E7E0" w14:textId="77777777" w:rsidR="003F7B9E" w:rsidRDefault="003B6588">
            <w:r>
              <w:t>Module Name</w:t>
            </w:r>
          </w:p>
        </w:tc>
        <w:tc>
          <w:tcPr>
            <w:tcW w:w="4320" w:type="dxa"/>
          </w:tcPr>
          <w:p w14:paraId="19F35910" w14:textId="77777777" w:rsidR="003F7B9E" w:rsidRDefault="003B6588">
            <w:r>
              <w:t>Forgot Password</w:t>
            </w:r>
          </w:p>
        </w:tc>
      </w:tr>
      <w:tr w:rsidR="003F7B9E" w14:paraId="3DEDCA9F" w14:textId="77777777">
        <w:tc>
          <w:tcPr>
            <w:tcW w:w="4320" w:type="dxa"/>
          </w:tcPr>
          <w:p w14:paraId="210690E8" w14:textId="77777777" w:rsidR="003F7B9E" w:rsidRDefault="003B6588">
            <w:r>
              <w:t>Test Title</w:t>
            </w:r>
          </w:p>
        </w:tc>
        <w:tc>
          <w:tcPr>
            <w:tcW w:w="4320" w:type="dxa"/>
          </w:tcPr>
          <w:p w14:paraId="13F1CA62" w14:textId="77777777" w:rsidR="003F7B9E" w:rsidRDefault="003B6588">
            <w:r>
              <w:t>Verify forgot password using registered email</w:t>
            </w:r>
          </w:p>
        </w:tc>
      </w:tr>
      <w:tr w:rsidR="003F7B9E" w14:paraId="2154E3FF" w14:textId="77777777">
        <w:tc>
          <w:tcPr>
            <w:tcW w:w="4320" w:type="dxa"/>
          </w:tcPr>
          <w:p w14:paraId="6683185E" w14:textId="77777777" w:rsidR="003F7B9E" w:rsidRDefault="003B6588">
            <w:r>
              <w:t>Description</w:t>
            </w:r>
          </w:p>
        </w:tc>
        <w:tc>
          <w:tcPr>
            <w:tcW w:w="4320" w:type="dxa"/>
          </w:tcPr>
          <w:p w14:paraId="4E4AA97C" w14:textId="77777777" w:rsidR="003F7B9E" w:rsidRDefault="003B6588">
            <w:r>
              <w:t>Test password recovery functionality</w:t>
            </w:r>
          </w:p>
        </w:tc>
      </w:tr>
      <w:tr w:rsidR="003F7B9E" w14:paraId="4F8F12A1" w14:textId="77777777">
        <w:tc>
          <w:tcPr>
            <w:tcW w:w="4320" w:type="dxa"/>
          </w:tcPr>
          <w:p w14:paraId="50BB8155" w14:textId="77777777" w:rsidR="003F7B9E" w:rsidRDefault="003B6588">
            <w:r>
              <w:t>Precondition</w:t>
            </w:r>
          </w:p>
        </w:tc>
        <w:tc>
          <w:tcPr>
            <w:tcW w:w="4320" w:type="dxa"/>
          </w:tcPr>
          <w:p w14:paraId="445D6F99" w14:textId="77777777" w:rsidR="003F7B9E" w:rsidRDefault="003B6588">
            <w:r>
              <w:t>User must be registered</w:t>
            </w:r>
          </w:p>
        </w:tc>
      </w:tr>
      <w:tr w:rsidR="003F7B9E" w14:paraId="30A08AA0" w14:textId="77777777">
        <w:tc>
          <w:tcPr>
            <w:tcW w:w="4320" w:type="dxa"/>
          </w:tcPr>
          <w:p w14:paraId="3ECA805B" w14:textId="77777777" w:rsidR="003F7B9E" w:rsidRDefault="003B6588">
            <w:r>
              <w:t>Dependencies</w:t>
            </w:r>
          </w:p>
        </w:tc>
        <w:tc>
          <w:tcPr>
            <w:tcW w:w="4320" w:type="dxa"/>
          </w:tcPr>
          <w:p w14:paraId="79AB030A" w14:textId="77777777" w:rsidR="003F7B9E" w:rsidRDefault="003B6588">
            <w:r>
              <w:t>Internet connection</w:t>
            </w:r>
          </w:p>
        </w:tc>
      </w:tr>
    </w:tbl>
    <w:p w14:paraId="19F2D67F" w14:textId="77777777" w:rsidR="003F7B9E" w:rsidRDefault="003B6588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3"/>
        <w:gridCol w:w="2031"/>
        <w:gridCol w:w="1656"/>
        <w:gridCol w:w="1655"/>
        <w:gridCol w:w="1625"/>
      </w:tblGrid>
      <w:tr w:rsidR="003F7B9E" w14:paraId="4BAD7C7F" w14:textId="77777777">
        <w:tc>
          <w:tcPr>
            <w:tcW w:w="1728" w:type="dxa"/>
          </w:tcPr>
          <w:p w14:paraId="141B8CB9" w14:textId="77777777" w:rsidR="003F7B9E" w:rsidRDefault="003B6588">
            <w:r>
              <w:t>Test Steps</w:t>
            </w:r>
          </w:p>
        </w:tc>
        <w:tc>
          <w:tcPr>
            <w:tcW w:w="1728" w:type="dxa"/>
          </w:tcPr>
          <w:p w14:paraId="7FF24CBA" w14:textId="77777777" w:rsidR="003F7B9E" w:rsidRDefault="003B6588">
            <w:r>
              <w:t>Test Data</w:t>
            </w:r>
          </w:p>
        </w:tc>
        <w:tc>
          <w:tcPr>
            <w:tcW w:w="1728" w:type="dxa"/>
          </w:tcPr>
          <w:p w14:paraId="0D766C44" w14:textId="77777777" w:rsidR="003F7B9E" w:rsidRDefault="003B6588">
            <w:r>
              <w:t>Expected Result</w:t>
            </w:r>
          </w:p>
        </w:tc>
        <w:tc>
          <w:tcPr>
            <w:tcW w:w="1728" w:type="dxa"/>
          </w:tcPr>
          <w:p w14:paraId="13242760" w14:textId="77777777" w:rsidR="003F7B9E" w:rsidRDefault="003B6588">
            <w:r>
              <w:t>Actual Result</w:t>
            </w:r>
          </w:p>
        </w:tc>
        <w:tc>
          <w:tcPr>
            <w:tcW w:w="1728" w:type="dxa"/>
          </w:tcPr>
          <w:p w14:paraId="6D0749F7" w14:textId="77777777" w:rsidR="003F7B9E" w:rsidRDefault="003B6588">
            <w:r>
              <w:t>Status</w:t>
            </w:r>
          </w:p>
        </w:tc>
      </w:tr>
      <w:tr w:rsidR="003F7B9E" w14:paraId="202440EE" w14:textId="77777777">
        <w:tc>
          <w:tcPr>
            <w:tcW w:w="1728" w:type="dxa"/>
          </w:tcPr>
          <w:p w14:paraId="598DE00A" w14:textId="77777777" w:rsidR="003F7B9E" w:rsidRDefault="003B6588">
            <w:r>
              <w:t>1. Open login page</w:t>
            </w:r>
            <w:r>
              <w:br/>
              <w:t>2. Click Forgot Password</w:t>
            </w:r>
            <w:r>
              <w:br/>
              <w:t>3. Enter email</w:t>
            </w:r>
            <w:r>
              <w:br/>
              <w:t>4. Click Submit</w:t>
            </w:r>
          </w:p>
        </w:tc>
        <w:tc>
          <w:tcPr>
            <w:tcW w:w="1728" w:type="dxa"/>
          </w:tcPr>
          <w:p w14:paraId="32D8B98C" w14:textId="77777777" w:rsidR="003F7B9E" w:rsidRDefault="003B6588">
            <w:r>
              <w:t>Email: user01@gmail.com</w:t>
            </w:r>
          </w:p>
        </w:tc>
        <w:tc>
          <w:tcPr>
            <w:tcW w:w="1728" w:type="dxa"/>
          </w:tcPr>
          <w:p w14:paraId="3F530880" w14:textId="77777777" w:rsidR="003F7B9E" w:rsidRDefault="003B6588">
            <w:r>
              <w:t>Reset link should be sent to email</w:t>
            </w:r>
          </w:p>
        </w:tc>
        <w:tc>
          <w:tcPr>
            <w:tcW w:w="1728" w:type="dxa"/>
          </w:tcPr>
          <w:p w14:paraId="6F79EBC4" w14:textId="77777777" w:rsidR="003F7B9E" w:rsidRDefault="003B6588">
            <w:r>
              <w:t>No email received, error shown</w:t>
            </w:r>
          </w:p>
        </w:tc>
        <w:tc>
          <w:tcPr>
            <w:tcW w:w="1728" w:type="dxa"/>
          </w:tcPr>
          <w:p w14:paraId="3356B32B" w14:textId="77777777" w:rsidR="003F7B9E" w:rsidRDefault="003B6588">
            <w:r>
              <w:t>Fail</w:t>
            </w:r>
          </w:p>
        </w:tc>
      </w:tr>
    </w:tbl>
    <w:p w14:paraId="29DBA8CE" w14:textId="77777777" w:rsidR="003F7B9E" w:rsidRDefault="003B6588">
      <w:r>
        <w:br w:type="page"/>
      </w:r>
    </w:p>
    <w:p w14:paraId="6AE79F1B" w14:textId="77777777" w:rsidR="003F7B9E" w:rsidRDefault="003B6588">
      <w:pPr>
        <w:pStyle w:val="Heading1"/>
      </w:pPr>
      <w:r>
        <w:lastRenderedPageBreak/>
        <w:t>Test Case 3: Sign Detection (PASS)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F7B9E" w14:paraId="204B8BE2" w14:textId="77777777">
        <w:tc>
          <w:tcPr>
            <w:tcW w:w="4320" w:type="dxa"/>
          </w:tcPr>
          <w:p w14:paraId="52CFB875" w14:textId="77777777" w:rsidR="003F7B9E" w:rsidRDefault="003B6588">
            <w:r>
              <w:t>Project Name</w:t>
            </w:r>
          </w:p>
        </w:tc>
        <w:tc>
          <w:tcPr>
            <w:tcW w:w="4320" w:type="dxa"/>
          </w:tcPr>
          <w:p w14:paraId="05E43ED8" w14:textId="77777777" w:rsidR="003F7B9E" w:rsidRDefault="003B6588">
            <w:r>
              <w:t>Transforming Learning with Real-Time Sign Language</w:t>
            </w:r>
          </w:p>
        </w:tc>
      </w:tr>
      <w:tr w:rsidR="003F7B9E" w14:paraId="07D3D2AF" w14:textId="77777777">
        <w:tc>
          <w:tcPr>
            <w:tcW w:w="4320" w:type="dxa"/>
          </w:tcPr>
          <w:p w14:paraId="0D422569" w14:textId="77777777" w:rsidR="003F7B9E" w:rsidRDefault="003B6588">
            <w:r>
              <w:t>Test Case ID</w:t>
            </w:r>
          </w:p>
        </w:tc>
        <w:tc>
          <w:tcPr>
            <w:tcW w:w="4320" w:type="dxa"/>
          </w:tcPr>
          <w:p w14:paraId="3DA1EB7C" w14:textId="77777777" w:rsidR="003F7B9E" w:rsidRDefault="003B6588">
            <w:r>
              <w:t>TC_03</w:t>
            </w:r>
          </w:p>
        </w:tc>
      </w:tr>
      <w:tr w:rsidR="003F7B9E" w14:paraId="1F56A603" w14:textId="77777777">
        <w:tc>
          <w:tcPr>
            <w:tcW w:w="4320" w:type="dxa"/>
          </w:tcPr>
          <w:p w14:paraId="644646DC" w14:textId="77777777" w:rsidR="003F7B9E" w:rsidRDefault="003B6588">
            <w:r>
              <w:t>Test Designed By</w:t>
            </w:r>
          </w:p>
        </w:tc>
        <w:tc>
          <w:tcPr>
            <w:tcW w:w="4320" w:type="dxa"/>
          </w:tcPr>
          <w:p w14:paraId="7719441B" w14:textId="77777777" w:rsidR="003F7B9E" w:rsidRDefault="003B6588">
            <w:r>
              <w:t xml:space="preserve">Tasfia </w:t>
            </w:r>
            <w:r>
              <w:t>Tamannum</w:t>
            </w:r>
          </w:p>
        </w:tc>
      </w:tr>
      <w:tr w:rsidR="003F7B9E" w14:paraId="26E99D4D" w14:textId="77777777">
        <w:tc>
          <w:tcPr>
            <w:tcW w:w="4320" w:type="dxa"/>
          </w:tcPr>
          <w:p w14:paraId="5A2B91A3" w14:textId="77777777" w:rsidR="003F7B9E" w:rsidRDefault="003B6588">
            <w:r>
              <w:t>Test Priority</w:t>
            </w:r>
          </w:p>
        </w:tc>
        <w:tc>
          <w:tcPr>
            <w:tcW w:w="4320" w:type="dxa"/>
          </w:tcPr>
          <w:p w14:paraId="547EFE2B" w14:textId="77777777" w:rsidR="003F7B9E" w:rsidRDefault="003B6588">
            <w:r>
              <w:t>High</w:t>
            </w:r>
          </w:p>
        </w:tc>
      </w:tr>
      <w:tr w:rsidR="003F7B9E" w14:paraId="07BCC305" w14:textId="77777777">
        <w:tc>
          <w:tcPr>
            <w:tcW w:w="4320" w:type="dxa"/>
          </w:tcPr>
          <w:p w14:paraId="6B44591A" w14:textId="77777777" w:rsidR="003F7B9E" w:rsidRDefault="003B6588">
            <w:r>
              <w:t>Module Name</w:t>
            </w:r>
          </w:p>
        </w:tc>
        <w:tc>
          <w:tcPr>
            <w:tcW w:w="4320" w:type="dxa"/>
          </w:tcPr>
          <w:p w14:paraId="381B3B3F" w14:textId="77777777" w:rsidR="003F7B9E" w:rsidRDefault="003B6588">
            <w:r>
              <w:t>Sign Detection</w:t>
            </w:r>
          </w:p>
        </w:tc>
      </w:tr>
      <w:tr w:rsidR="003F7B9E" w14:paraId="533B0573" w14:textId="77777777">
        <w:tc>
          <w:tcPr>
            <w:tcW w:w="4320" w:type="dxa"/>
          </w:tcPr>
          <w:p w14:paraId="6F925634" w14:textId="77777777" w:rsidR="003F7B9E" w:rsidRDefault="003B6588">
            <w:r>
              <w:t>Test Title</w:t>
            </w:r>
          </w:p>
        </w:tc>
        <w:tc>
          <w:tcPr>
            <w:tcW w:w="4320" w:type="dxa"/>
          </w:tcPr>
          <w:p w14:paraId="5C01FC5B" w14:textId="77777777" w:rsidR="003F7B9E" w:rsidRDefault="003B6588">
            <w:r>
              <w:t>Verify sign detection using camera</w:t>
            </w:r>
          </w:p>
        </w:tc>
      </w:tr>
      <w:tr w:rsidR="003F7B9E" w14:paraId="1B23AEC5" w14:textId="77777777">
        <w:tc>
          <w:tcPr>
            <w:tcW w:w="4320" w:type="dxa"/>
          </w:tcPr>
          <w:p w14:paraId="1A4CF72E" w14:textId="77777777" w:rsidR="003F7B9E" w:rsidRDefault="003B6588">
            <w:r>
              <w:t>Description</w:t>
            </w:r>
          </w:p>
        </w:tc>
        <w:tc>
          <w:tcPr>
            <w:tcW w:w="4320" w:type="dxa"/>
          </w:tcPr>
          <w:p w14:paraId="15B3507E" w14:textId="77777777" w:rsidR="003F7B9E" w:rsidRDefault="003B6588">
            <w:r>
              <w:t>Test whether system detects hand signs correctly</w:t>
            </w:r>
          </w:p>
        </w:tc>
      </w:tr>
      <w:tr w:rsidR="003F7B9E" w14:paraId="0D953F9B" w14:textId="77777777">
        <w:tc>
          <w:tcPr>
            <w:tcW w:w="4320" w:type="dxa"/>
          </w:tcPr>
          <w:p w14:paraId="42F4697F" w14:textId="77777777" w:rsidR="003F7B9E" w:rsidRDefault="003B6588">
            <w:r>
              <w:t>Precondition</w:t>
            </w:r>
          </w:p>
        </w:tc>
        <w:tc>
          <w:tcPr>
            <w:tcW w:w="4320" w:type="dxa"/>
          </w:tcPr>
          <w:p w14:paraId="3580143D" w14:textId="77777777" w:rsidR="003F7B9E" w:rsidRDefault="003B6588">
            <w:r>
              <w:t>Camera must be connected and working</w:t>
            </w:r>
          </w:p>
        </w:tc>
      </w:tr>
      <w:tr w:rsidR="003F7B9E" w14:paraId="321D7F1D" w14:textId="77777777">
        <w:tc>
          <w:tcPr>
            <w:tcW w:w="4320" w:type="dxa"/>
          </w:tcPr>
          <w:p w14:paraId="31B5CFD0" w14:textId="77777777" w:rsidR="003F7B9E" w:rsidRDefault="003B6588">
            <w:r>
              <w:t>Dependencies</w:t>
            </w:r>
          </w:p>
        </w:tc>
        <w:tc>
          <w:tcPr>
            <w:tcW w:w="4320" w:type="dxa"/>
          </w:tcPr>
          <w:p w14:paraId="26F22260" w14:textId="77777777" w:rsidR="003F7B9E" w:rsidRDefault="003B6588">
            <w:r>
              <w:t xml:space="preserve">Camera and proper </w:t>
            </w:r>
            <w:r>
              <w:t>lighting</w:t>
            </w:r>
          </w:p>
        </w:tc>
      </w:tr>
    </w:tbl>
    <w:p w14:paraId="30A244E4" w14:textId="77777777" w:rsidR="003F7B9E" w:rsidRDefault="003B6588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3F7B9E" w14:paraId="66163CA3" w14:textId="77777777">
        <w:tc>
          <w:tcPr>
            <w:tcW w:w="1728" w:type="dxa"/>
          </w:tcPr>
          <w:p w14:paraId="5C39B1FF" w14:textId="77777777" w:rsidR="003F7B9E" w:rsidRDefault="003B6588">
            <w:r>
              <w:t>Test Steps</w:t>
            </w:r>
          </w:p>
        </w:tc>
        <w:tc>
          <w:tcPr>
            <w:tcW w:w="1728" w:type="dxa"/>
          </w:tcPr>
          <w:p w14:paraId="2C6E754E" w14:textId="77777777" w:rsidR="003F7B9E" w:rsidRDefault="003B6588">
            <w:r>
              <w:t>Test Data</w:t>
            </w:r>
          </w:p>
        </w:tc>
        <w:tc>
          <w:tcPr>
            <w:tcW w:w="1728" w:type="dxa"/>
          </w:tcPr>
          <w:p w14:paraId="2496F9DE" w14:textId="77777777" w:rsidR="003F7B9E" w:rsidRDefault="003B6588">
            <w:r>
              <w:t>Expected Result</w:t>
            </w:r>
          </w:p>
        </w:tc>
        <w:tc>
          <w:tcPr>
            <w:tcW w:w="1728" w:type="dxa"/>
          </w:tcPr>
          <w:p w14:paraId="4EFC8CE5" w14:textId="77777777" w:rsidR="003F7B9E" w:rsidRDefault="003B6588">
            <w:r>
              <w:t>Actual Result</w:t>
            </w:r>
          </w:p>
        </w:tc>
        <w:tc>
          <w:tcPr>
            <w:tcW w:w="1728" w:type="dxa"/>
          </w:tcPr>
          <w:p w14:paraId="49B5FF76" w14:textId="77777777" w:rsidR="003F7B9E" w:rsidRDefault="003B6588">
            <w:r>
              <w:t>Status</w:t>
            </w:r>
          </w:p>
        </w:tc>
      </w:tr>
      <w:tr w:rsidR="003F7B9E" w14:paraId="44275008" w14:textId="77777777">
        <w:tc>
          <w:tcPr>
            <w:tcW w:w="1728" w:type="dxa"/>
          </w:tcPr>
          <w:p w14:paraId="7E213332" w14:textId="77777777" w:rsidR="003F7B9E" w:rsidRDefault="003B6588">
            <w:r>
              <w:t>1. Open sign detection module</w:t>
            </w:r>
            <w:r>
              <w:br/>
              <w:t>2. Turn on camera</w:t>
            </w:r>
            <w:r>
              <w:br/>
              <w:t>3. Show hand sign</w:t>
            </w:r>
            <w:r>
              <w:br/>
              <w:t>4. Observe output</w:t>
            </w:r>
          </w:p>
        </w:tc>
        <w:tc>
          <w:tcPr>
            <w:tcW w:w="1728" w:type="dxa"/>
          </w:tcPr>
          <w:p w14:paraId="5AB5FA47" w14:textId="77777777" w:rsidR="003F7B9E" w:rsidRDefault="003B6588">
            <w:r>
              <w:t>Input: Sign for 'Hello'</w:t>
            </w:r>
          </w:p>
        </w:tc>
        <w:tc>
          <w:tcPr>
            <w:tcW w:w="1728" w:type="dxa"/>
          </w:tcPr>
          <w:p w14:paraId="124F4C0A" w14:textId="77777777" w:rsidR="003F7B9E" w:rsidRDefault="003B6588">
            <w:r>
              <w:t>System should show correct text</w:t>
            </w:r>
          </w:p>
        </w:tc>
        <w:tc>
          <w:tcPr>
            <w:tcW w:w="1728" w:type="dxa"/>
          </w:tcPr>
          <w:p w14:paraId="0724D1BC" w14:textId="77777777" w:rsidR="003F7B9E" w:rsidRDefault="003B6588">
            <w:r>
              <w:t>Correct text displayed</w:t>
            </w:r>
          </w:p>
        </w:tc>
        <w:tc>
          <w:tcPr>
            <w:tcW w:w="1728" w:type="dxa"/>
          </w:tcPr>
          <w:p w14:paraId="2A8ED252" w14:textId="77777777" w:rsidR="003F7B9E" w:rsidRDefault="003B6588">
            <w:r>
              <w:t>Pass</w:t>
            </w:r>
          </w:p>
        </w:tc>
      </w:tr>
    </w:tbl>
    <w:p w14:paraId="33361E3F" w14:textId="77777777" w:rsidR="003F7B9E" w:rsidRDefault="003B6588">
      <w:r>
        <w:br w:type="page"/>
      </w:r>
    </w:p>
    <w:sectPr w:rsidR="003F7B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6588"/>
    <w:rsid w:val="003F7B9E"/>
    <w:rsid w:val="00AA1D8D"/>
    <w:rsid w:val="00B47730"/>
    <w:rsid w:val="00CB0664"/>
    <w:rsid w:val="00FC3D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8B67A7"/>
  <w14:defaultImageDpi w14:val="300"/>
  <w15:docId w15:val="{58D72D17-E3CA-4E45-9EA7-E4D544C02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TASFIA TAMANNUM</cp:lastModifiedBy>
  <cp:revision>2</cp:revision>
  <dcterms:created xsi:type="dcterms:W3CDTF">2026-01-19T12:23:00Z</dcterms:created>
  <dcterms:modified xsi:type="dcterms:W3CDTF">2026-01-19T12:23:00Z</dcterms:modified>
  <cp:category/>
</cp:coreProperties>
</file>