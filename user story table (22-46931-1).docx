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0672" w14:textId="77777777" w:rsidR="004835CF" w:rsidRDefault="00042A53">
      <w:pPr>
        <w:pStyle w:val="Heading1"/>
      </w:pPr>
      <w:r>
        <w:t>User Stories —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835CF" w14:paraId="06B9188D" w14:textId="77777777">
        <w:tc>
          <w:tcPr>
            <w:tcW w:w="2160" w:type="dxa"/>
          </w:tcPr>
          <w:p w14:paraId="1C9DF086" w14:textId="77777777" w:rsidR="004835CF" w:rsidRDefault="00042A53">
            <w:r>
              <w:t>As a / An</w:t>
            </w:r>
          </w:p>
        </w:tc>
        <w:tc>
          <w:tcPr>
            <w:tcW w:w="2160" w:type="dxa"/>
          </w:tcPr>
          <w:p w14:paraId="7221057D" w14:textId="77777777" w:rsidR="004835CF" w:rsidRDefault="00042A53">
            <w:r>
              <w:t>I want to</w:t>
            </w:r>
          </w:p>
        </w:tc>
        <w:tc>
          <w:tcPr>
            <w:tcW w:w="2160" w:type="dxa"/>
          </w:tcPr>
          <w:p w14:paraId="77DC912E" w14:textId="77777777" w:rsidR="004835CF" w:rsidRDefault="00042A53">
            <w:r>
              <w:t>So that</w:t>
            </w:r>
          </w:p>
        </w:tc>
        <w:tc>
          <w:tcPr>
            <w:tcW w:w="2160" w:type="dxa"/>
          </w:tcPr>
          <w:p w14:paraId="63BA8CD1" w14:textId="77777777" w:rsidR="004835CF" w:rsidRDefault="00042A53">
            <w:r>
              <w:t>Acceptance Criteria</w:t>
            </w:r>
          </w:p>
        </w:tc>
      </w:tr>
      <w:tr w:rsidR="004835CF" w14:paraId="5D0EA093" w14:textId="77777777">
        <w:tc>
          <w:tcPr>
            <w:tcW w:w="2160" w:type="dxa"/>
          </w:tcPr>
          <w:p w14:paraId="05EF9EE9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54B00146" w14:textId="77777777" w:rsidR="004835CF" w:rsidRDefault="00042A53">
            <w:r>
              <w:t xml:space="preserve">I want to </w:t>
            </w:r>
            <w:r>
              <w:t>create a new account</w:t>
            </w:r>
          </w:p>
        </w:tc>
        <w:tc>
          <w:tcPr>
            <w:tcW w:w="2160" w:type="dxa"/>
          </w:tcPr>
          <w:p w14:paraId="7F2DAFD8" w14:textId="77777777" w:rsidR="004835CF" w:rsidRDefault="00042A53">
            <w:r>
              <w:t>So that I can access the platform</w:t>
            </w:r>
          </w:p>
        </w:tc>
        <w:tc>
          <w:tcPr>
            <w:tcW w:w="2160" w:type="dxa"/>
          </w:tcPr>
          <w:p w14:paraId="16BFF45F" w14:textId="77777777" w:rsidR="004835CF" w:rsidRDefault="00042A53">
            <w:r>
              <w:t>Valid email, strong password, and confirmation email required.</w:t>
            </w:r>
          </w:p>
        </w:tc>
      </w:tr>
      <w:tr w:rsidR="004835CF" w14:paraId="0E9AAA83" w14:textId="77777777">
        <w:tc>
          <w:tcPr>
            <w:tcW w:w="2160" w:type="dxa"/>
          </w:tcPr>
          <w:p w14:paraId="15330CDC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62810526" w14:textId="77777777" w:rsidR="004835CF" w:rsidRDefault="00042A53">
            <w:r>
              <w:t>I want to log in securely</w:t>
            </w:r>
          </w:p>
        </w:tc>
        <w:tc>
          <w:tcPr>
            <w:tcW w:w="2160" w:type="dxa"/>
          </w:tcPr>
          <w:p w14:paraId="0AAF699C" w14:textId="77777777" w:rsidR="004835CF" w:rsidRDefault="00042A53">
            <w:r>
              <w:t>So that I can access my dashboard</w:t>
            </w:r>
          </w:p>
        </w:tc>
        <w:tc>
          <w:tcPr>
            <w:tcW w:w="2160" w:type="dxa"/>
          </w:tcPr>
          <w:p w14:paraId="0673413E" w14:textId="77777777" w:rsidR="004835CF" w:rsidRDefault="00042A53">
            <w:r>
              <w:t>Only correct credentials are accepted.</w:t>
            </w:r>
          </w:p>
        </w:tc>
      </w:tr>
      <w:tr w:rsidR="004835CF" w14:paraId="51018DA3" w14:textId="77777777">
        <w:tc>
          <w:tcPr>
            <w:tcW w:w="2160" w:type="dxa"/>
          </w:tcPr>
          <w:p w14:paraId="5E8C25E6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4196DF3E" w14:textId="77777777" w:rsidR="004835CF" w:rsidRDefault="00042A53">
            <w:r>
              <w:t>I want to reset m</w:t>
            </w:r>
            <w:r>
              <w:t>y password</w:t>
            </w:r>
          </w:p>
        </w:tc>
        <w:tc>
          <w:tcPr>
            <w:tcW w:w="2160" w:type="dxa"/>
          </w:tcPr>
          <w:p w14:paraId="53FF1C92" w14:textId="77777777" w:rsidR="004835CF" w:rsidRDefault="00042A53">
            <w:r>
              <w:t>So that I can recover my access</w:t>
            </w:r>
          </w:p>
        </w:tc>
        <w:tc>
          <w:tcPr>
            <w:tcW w:w="2160" w:type="dxa"/>
          </w:tcPr>
          <w:p w14:paraId="7CF7FF14" w14:textId="77777777" w:rsidR="004835CF" w:rsidRDefault="00042A53">
            <w:r>
              <w:t>Reset code must be emailed and validated.</w:t>
            </w:r>
          </w:p>
        </w:tc>
      </w:tr>
      <w:tr w:rsidR="004835CF" w14:paraId="5C568D59" w14:textId="77777777">
        <w:tc>
          <w:tcPr>
            <w:tcW w:w="2160" w:type="dxa"/>
          </w:tcPr>
          <w:p w14:paraId="43A38B4B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7423975B" w14:textId="77777777" w:rsidR="004835CF" w:rsidRDefault="00042A53">
            <w:r>
              <w:t>I want to use real-time sign-to-text</w:t>
            </w:r>
          </w:p>
        </w:tc>
        <w:tc>
          <w:tcPr>
            <w:tcW w:w="2160" w:type="dxa"/>
          </w:tcPr>
          <w:p w14:paraId="14727978" w14:textId="77777777" w:rsidR="004835CF" w:rsidRDefault="00042A53">
            <w:r>
              <w:t>So that I can translate gestures</w:t>
            </w:r>
          </w:p>
        </w:tc>
        <w:tc>
          <w:tcPr>
            <w:tcW w:w="2160" w:type="dxa"/>
          </w:tcPr>
          <w:p w14:paraId="06AAAA5E" w14:textId="77777777" w:rsidR="004835CF" w:rsidRDefault="00042A53">
            <w:r>
              <w:t>System must be fast and accurate.</w:t>
            </w:r>
          </w:p>
        </w:tc>
      </w:tr>
      <w:tr w:rsidR="004835CF" w14:paraId="6FF79AD9" w14:textId="77777777">
        <w:tc>
          <w:tcPr>
            <w:tcW w:w="2160" w:type="dxa"/>
          </w:tcPr>
          <w:p w14:paraId="7F7967D2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6F90D0FB" w14:textId="77777777" w:rsidR="004835CF" w:rsidRDefault="00042A53">
            <w:r>
              <w:t xml:space="preserve">I want to use real-time </w:t>
            </w:r>
            <w:r>
              <w:t>sign-to-speech</w:t>
            </w:r>
          </w:p>
        </w:tc>
        <w:tc>
          <w:tcPr>
            <w:tcW w:w="2160" w:type="dxa"/>
          </w:tcPr>
          <w:p w14:paraId="21AE2A64" w14:textId="77777777" w:rsidR="004835CF" w:rsidRDefault="00042A53">
            <w:r>
              <w:t>So that I can speak through the system</w:t>
            </w:r>
          </w:p>
        </w:tc>
        <w:tc>
          <w:tcPr>
            <w:tcW w:w="2160" w:type="dxa"/>
          </w:tcPr>
          <w:p w14:paraId="319D05E3" w14:textId="77777777" w:rsidR="004835CF" w:rsidRDefault="00042A53">
            <w:r>
              <w:t>Speech output must be clear.</w:t>
            </w:r>
          </w:p>
        </w:tc>
      </w:tr>
      <w:tr w:rsidR="004835CF" w14:paraId="2DA97EF6" w14:textId="77777777">
        <w:tc>
          <w:tcPr>
            <w:tcW w:w="2160" w:type="dxa"/>
          </w:tcPr>
          <w:p w14:paraId="08FC5851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53D4DB0A" w14:textId="77777777" w:rsidR="004835CF" w:rsidRDefault="00042A53">
            <w:r>
              <w:t>I want to use text-to-sign</w:t>
            </w:r>
          </w:p>
        </w:tc>
        <w:tc>
          <w:tcPr>
            <w:tcW w:w="2160" w:type="dxa"/>
          </w:tcPr>
          <w:p w14:paraId="27E3F0A4" w14:textId="77777777" w:rsidR="004835CF" w:rsidRDefault="00042A53">
            <w:r>
              <w:t>So that I can visualize sign language</w:t>
            </w:r>
          </w:p>
        </w:tc>
        <w:tc>
          <w:tcPr>
            <w:tcW w:w="2160" w:type="dxa"/>
          </w:tcPr>
          <w:p w14:paraId="6E938D88" w14:textId="77777777" w:rsidR="004835CF" w:rsidRDefault="00042A53">
            <w:r>
              <w:t>Avatar must render correct gestures.</w:t>
            </w:r>
          </w:p>
        </w:tc>
      </w:tr>
      <w:tr w:rsidR="004835CF" w14:paraId="14CDE5B1" w14:textId="77777777">
        <w:tc>
          <w:tcPr>
            <w:tcW w:w="2160" w:type="dxa"/>
          </w:tcPr>
          <w:p w14:paraId="5A787437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5A0F3B72" w14:textId="77777777" w:rsidR="004835CF" w:rsidRDefault="00042A53">
            <w:r>
              <w:t>I want to switch translation mode</w:t>
            </w:r>
          </w:p>
        </w:tc>
        <w:tc>
          <w:tcPr>
            <w:tcW w:w="2160" w:type="dxa"/>
          </w:tcPr>
          <w:p w14:paraId="1568599C" w14:textId="77777777" w:rsidR="004835CF" w:rsidRDefault="00042A53">
            <w:r>
              <w:t>So that I can c</w:t>
            </w:r>
            <w:r>
              <w:t>hoose how to translate</w:t>
            </w:r>
          </w:p>
        </w:tc>
        <w:tc>
          <w:tcPr>
            <w:tcW w:w="2160" w:type="dxa"/>
          </w:tcPr>
          <w:p w14:paraId="5F427D4D" w14:textId="77777777" w:rsidR="004835CF" w:rsidRDefault="00042A53">
            <w:r>
              <w:t>UI must switch instantly.</w:t>
            </w:r>
          </w:p>
        </w:tc>
      </w:tr>
      <w:tr w:rsidR="004835CF" w14:paraId="2C4A1682" w14:textId="77777777">
        <w:tc>
          <w:tcPr>
            <w:tcW w:w="2160" w:type="dxa"/>
          </w:tcPr>
          <w:p w14:paraId="39F16E4D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7E213FE2" w14:textId="77777777" w:rsidR="004835CF" w:rsidRDefault="00042A53">
            <w:r>
              <w:t>I want to save translations</w:t>
            </w:r>
          </w:p>
        </w:tc>
        <w:tc>
          <w:tcPr>
            <w:tcW w:w="2160" w:type="dxa"/>
          </w:tcPr>
          <w:p w14:paraId="5C9CBEFB" w14:textId="77777777" w:rsidR="004835CF" w:rsidRDefault="00042A53">
            <w:r>
              <w:t>So that I can review them later</w:t>
            </w:r>
          </w:p>
        </w:tc>
        <w:tc>
          <w:tcPr>
            <w:tcW w:w="2160" w:type="dxa"/>
          </w:tcPr>
          <w:p w14:paraId="04578305" w14:textId="77777777" w:rsidR="004835CF" w:rsidRDefault="00042A53">
            <w:r>
              <w:t>Saved with timestamps.</w:t>
            </w:r>
          </w:p>
        </w:tc>
      </w:tr>
      <w:tr w:rsidR="004835CF" w14:paraId="608D2A30" w14:textId="77777777">
        <w:tc>
          <w:tcPr>
            <w:tcW w:w="2160" w:type="dxa"/>
          </w:tcPr>
          <w:p w14:paraId="314E3BD7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215A6CF1" w14:textId="77777777" w:rsidR="004835CF" w:rsidRDefault="00042A53">
            <w:r>
              <w:t>I want to view saved translations</w:t>
            </w:r>
          </w:p>
        </w:tc>
        <w:tc>
          <w:tcPr>
            <w:tcW w:w="2160" w:type="dxa"/>
          </w:tcPr>
          <w:p w14:paraId="2512181E" w14:textId="77777777" w:rsidR="004835CF" w:rsidRDefault="00042A53">
            <w:r>
              <w:t>So that I can track my history</w:t>
            </w:r>
          </w:p>
        </w:tc>
        <w:tc>
          <w:tcPr>
            <w:tcW w:w="2160" w:type="dxa"/>
          </w:tcPr>
          <w:p w14:paraId="42340413" w14:textId="77777777" w:rsidR="004835CF" w:rsidRDefault="00042A53">
            <w:r>
              <w:t xml:space="preserve">List must show with </w:t>
            </w:r>
            <w:r>
              <w:t>playback.</w:t>
            </w:r>
          </w:p>
        </w:tc>
      </w:tr>
      <w:tr w:rsidR="004835CF" w14:paraId="7E0060AC" w14:textId="77777777">
        <w:tc>
          <w:tcPr>
            <w:tcW w:w="2160" w:type="dxa"/>
          </w:tcPr>
          <w:p w14:paraId="229852C0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48AB4506" w14:textId="77777777" w:rsidR="004835CF" w:rsidRDefault="00042A53">
            <w:r>
              <w:t>I want to delete a saved translation</w:t>
            </w:r>
          </w:p>
        </w:tc>
        <w:tc>
          <w:tcPr>
            <w:tcW w:w="2160" w:type="dxa"/>
          </w:tcPr>
          <w:p w14:paraId="6D83D6A3" w14:textId="77777777" w:rsidR="004835CF" w:rsidRDefault="00042A53">
            <w:r>
              <w:t>So that I can manage storage</w:t>
            </w:r>
          </w:p>
        </w:tc>
        <w:tc>
          <w:tcPr>
            <w:tcW w:w="2160" w:type="dxa"/>
          </w:tcPr>
          <w:p w14:paraId="75CE14C9" w14:textId="77777777" w:rsidR="004835CF" w:rsidRDefault="00042A53">
            <w:r>
              <w:t>Must be removed after confirmation.</w:t>
            </w:r>
          </w:p>
        </w:tc>
      </w:tr>
      <w:tr w:rsidR="004835CF" w14:paraId="10F25B6C" w14:textId="77777777">
        <w:tc>
          <w:tcPr>
            <w:tcW w:w="2160" w:type="dxa"/>
          </w:tcPr>
          <w:p w14:paraId="6F8997D9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0C93594B" w14:textId="77777777" w:rsidR="004835CF" w:rsidRDefault="00042A53">
            <w:r>
              <w:t>I want to download a translation</w:t>
            </w:r>
          </w:p>
        </w:tc>
        <w:tc>
          <w:tcPr>
            <w:tcW w:w="2160" w:type="dxa"/>
          </w:tcPr>
          <w:p w14:paraId="0BD556A9" w14:textId="77777777" w:rsidR="004835CF" w:rsidRDefault="00042A53">
            <w:r>
              <w:t>So that I can export content</w:t>
            </w:r>
          </w:p>
        </w:tc>
        <w:tc>
          <w:tcPr>
            <w:tcW w:w="2160" w:type="dxa"/>
          </w:tcPr>
          <w:p w14:paraId="126A3EA8" w14:textId="77777777" w:rsidR="004835CF" w:rsidRDefault="00042A53">
            <w:r>
              <w:t>System must allow text or media download.</w:t>
            </w:r>
          </w:p>
        </w:tc>
      </w:tr>
      <w:tr w:rsidR="004835CF" w14:paraId="6449A533" w14:textId="77777777">
        <w:tc>
          <w:tcPr>
            <w:tcW w:w="2160" w:type="dxa"/>
          </w:tcPr>
          <w:p w14:paraId="3CA9EE0A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5E1DCB20" w14:textId="77777777" w:rsidR="004835CF" w:rsidRDefault="00042A53">
            <w:r>
              <w:t xml:space="preserve">I </w:t>
            </w:r>
            <w:r>
              <w:t>want to replay sign animation</w:t>
            </w:r>
          </w:p>
        </w:tc>
        <w:tc>
          <w:tcPr>
            <w:tcW w:w="2160" w:type="dxa"/>
          </w:tcPr>
          <w:p w14:paraId="38066E21" w14:textId="77777777" w:rsidR="004835CF" w:rsidRDefault="00042A53">
            <w:r>
              <w:t>So that I can understand better</w:t>
            </w:r>
          </w:p>
        </w:tc>
        <w:tc>
          <w:tcPr>
            <w:tcW w:w="2160" w:type="dxa"/>
          </w:tcPr>
          <w:p w14:paraId="69BBCA38" w14:textId="77777777" w:rsidR="004835CF" w:rsidRDefault="00042A53">
            <w:r>
              <w:t>Playback must be smooth.</w:t>
            </w:r>
          </w:p>
        </w:tc>
      </w:tr>
      <w:tr w:rsidR="004835CF" w14:paraId="08DD4740" w14:textId="77777777">
        <w:tc>
          <w:tcPr>
            <w:tcW w:w="2160" w:type="dxa"/>
          </w:tcPr>
          <w:p w14:paraId="78539414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3964BB74" w14:textId="77777777" w:rsidR="004835CF" w:rsidRDefault="00042A53">
            <w:r>
              <w:t>I want to adjust animation speed</w:t>
            </w:r>
          </w:p>
        </w:tc>
        <w:tc>
          <w:tcPr>
            <w:tcW w:w="2160" w:type="dxa"/>
          </w:tcPr>
          <w:p w14:paraId="6878121A" w14:textId="77777777" w:rsidR="004835CF" w:rsidRDefault="00042A53">
            <w:r>
              <w:t>So that I can learn signs better</w:t>
            </w:r>
          </w:p>
        </w:tc>
        <w:tc>
          <w:tcPr>
            <w:tcW w:w="2160" w:type="dxa"/>
          </w:tcPr>
          <w:p w14:paraId="615B5BCA" w14:textId="77777777" w:rsidR="004835CF" w:rsidRDefault="00042A53">
            <w:r>
              <w:t>Speed slider must work correctly.</w:t>
            </w:r>
          </w:p>
        </w:tc>
      </w:tr>
      <w:tr w:rsidR="004835CF" w14:paraId="593AE686" w14:textId="77777777">
        <w:tc>
          <w:tcPr>
            <w:tcW w:w="2160" w:type="dxa"/>
          </w:tcPr>
          <w:p w14:paraId="2C032730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1003141D" w14:textId="77777777" w:rsidR="004835CF" w:rsidRDefault="00042A53">
            <w:r>
              <w:t>I want to enable dark mode</w:t>
            </w:r>
          </w:p>
        </w:tc>
        <w:tc>
          <w:tcPr>
            <w:tcW w:w="2160" w:type="dxa"/>
          </w:tcPr>
          <w:p w14:paraId="61274E70" w14:textId="77777777" w:rsidR="004835CF" w:rsidRDefault="00042A53">
            <w:r>
              <w:t xml:space="preserve">So that I can use </w:t>
            </w:r>
            <w:r>
              <w:t>the system comfortably</w:t>
            </w:r>
          </w:p>
        </w:tc>
        <w:tc>
          <w:tcPr>
            <w:tcW w:w="2160" w:type="dxa"/>
          </w:tcPr>
          <w:p w14:paraId="3BF8F77A" w14:textId="77777777" w:rsidR="004835CF" w:rsidRDefault="00042A53">
            <w:r>
              <w:t>UI must switch theme correctly.</w:t>
            </w:r>
          </w:p>
        </w:tc>
      </w:tr>
      <w:tr w:rsidR="004835CF" w14:paraId="481186BB" w14:textId="77777777">
        <w:tc>
          <w:tcPr>
            <w:tcW w:w="2160" w:type="dxa"/>
          </w:tcPr>
          <w:p w14:paraId="43AA8F67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014C2B67" w14:textId="77777777" w:rsidR="004835CF" w:rsidRDefault="00042A53">
            <w:r>
              <w:t>I want to enable high contrast mode</w:t>
            </w:r>
          </w:p>
        </w:tc>
        <w:tc>
          <w:tcPr>
            <w:tcW w:w="2160" w:type="dxa"/>
          </w:tcPr>
          <w:p w14:paraId="6229BEBF" w14:textId="77777777" w:rsidR="004835CF" w:rsidRDefault="00042A53">
            <w:r>
              <w:t>So that I can see clearly</w:t>
            </w:r>
          </w:p>
        </w:tc>
        <w:tc>
          <w:tcPr>
            <w:tcW w:w="2160" w:type="dxa"/>
          </w:tcPr>
          <w:p w14:paraId="7687854B" w14:textId="77777777" w:rsidR="004835CF" w:rsidRDefault="00042A53">
            <w:r>
              <w:t>Contrast-enhanced UI must appear.</w:t>
            </w:r>
          </w:p>
        </w:tc>
      </w:tr>
      <w:tr w:rsidR="004835CF" w14:paraId="5E3E5E1B" w14:textId="77777777">
        <w:tc>
          <w:tcPr>
            <w:tcW w:w="2160" w:type="dxa"/>
          </w:tcPr>
          <w:p w14:paraId="636A90C5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0A40B16F" w14:textId="77777777" w:rsidR="004835CF" w:rsidRDefault="00042A53">
            <w:r>
              <w:t>I want to update my profile information</w:t>
            </w:r>
          </w:p>
        </w:tc>
        <w:tc>
          <w:tcPr>
            <w:tcW w:w="2160" w:type="dxa"/>
          </w:tcPr>
          <w:p w14:paraId="6EE396F5" w14:textId="77777777" w:rsidR="004835CF" w:rsidRDefault="00042A53">
            <w:r>
              <w:t>So that my information stays accurate</w:t>
            </w:r>
          </w:p>
        </w:tc>
        <w:tc>
          <w:tcPr>
            <w:tcW w:w="2160" w:type="dxa"/>
          </w:tcPr>
          <w:p w14:paraId="2C233894" w14:textId="77777777" w:rsidR="004835CF" w:rsidRDefault="00042A53">
            <w:r>
              <w:t>All f</w:t>
            </w:r>
            <w:r>
              <w:t>ields must be validated.</w:t>
            </w:r>
          </w:p>
        </w:tc>
      </w:tr>
      <w:tr w:rsidR="004835CF" w14:paraId="19AD1160" w14:textId="77777777">
        <w:tc>
          <w:tcPr>
            <w:tcW w:w="2160" w:type="dxa"/>
          </w:tcPr>
          <w:p w14:paraId="19AD1192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1F87C6C3" w14:textId="77777777" w:rsidR="004835CF" w:rsidRDefault="00042A53">
            <w:r>
              <w:t>I want to update my contact number</w:t>
            </w:r>
          </w:p>
        </w:tc>
        <w:tc>
          <w:tcPr>
            <w:tcW w:w="2160" w:type="dxa"/>
          </w:tcPr>
          <w:p w14:paraId="36E0ED93" w14:textId="77777777" w:rsidR="004835CF" w:rsidRDefault="00042A53">
            <w:r>
              <w:t>So that I can receive notifications</w:t>
            </w:r>
          </w:p>
        </w:tc>
        <w:tc>
          <w:tcPr>
            <w:tcW w:w="2160" w:type="dxa"/>
          </w:tcPr>
          <w:p w14:paraId="6E06E5DC" w14:textId="77777777" w:rsidR="004835CF" w:rsidRDefault="00042A53">
            <w:r>
              <w:t>OTP verification required.</w:t>
            </w:r>
          </w:p>
        </w:tc>
      </w:tr>
      <w:tr w:rsidR="004835CF" w14:paraId="473F5D07" w14:textId="77777777">
        <w:tc>
          <w:tcPr>
            <w:tcW w:w="2160" w:type="dxa"/>
          </w:tcPr>
          <w:p w14:paraId="1F804B72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17DB1767" w14:textId="77777777" w:rsidR="004835CF" w:rsidRDefault="00042A53">
            <w:r>
              <w:t>I want to change my profile picture</w:t>
            </w:r>
          </w:p>
        </w:tc>
        <w:tc>
          <w:tcPr>
            <w:tcW w:w="2160" w:type="dxa"/>
          </w:tcPr>
          <w:p w14:paraId="4B1D8CBB" w14:textId="77777777" w:rsidR="004835CF" w:rsidRDefault="00042A53">
            <w:r>
              <w:t>So that I can personalize my account</w:t>
            </w:r>
          </w:p>
        </w:tc>
        <w:tc>
          <w:tcPr>
            <w:tcW w:w="2160" w:type="dxa"/>
          </w:tcPr>
          <w:p w14:paraId="47ACB242" w14:textId="77777777" w:rsidR="004835CF" w:rsidRDefault="00042A53">
            <w:r>
              <w:t>Only PNG/JPG allowed.</w:t>
            </w:r>
          </w:p>
        </w:tc>
      </w:tr>
      <w:tr w:rsidR="004835CF" w14:paraId="4AD4EAF7" w14:textId="77777777">
        <w:tc>
          <w:tcPr>
            <w:tcW w:w="2160" w:type="dxa"/>
          </w:tcPr>
          <w:p w14:paraId="64E0A138" w14:textId="77777777" w:rsidR="004835CF" w:rsidRDefault="00042A53">
            <w:r>
              <w:t>As a User</w:t>
            </w:r>
          </w:p>
        </w:tc>
        <w:tc>
          <w:tcPr>
            <w:tcW w:w="2160" w:type="dxa"/>
          </w:tcPr>
          <w:p w14:paraId="1895CCB8" w14:textId="77777777" w:rsidR="004835CF" w:rsidRDefault="00042A53">
            <w:r>
              <w:t xml:space="preserve">I </w:t>
            </w:r>
            <w:r>
              <w:t xml:space="preserve">want to change my </w:t>
            </w:r>
            <w:r>
              <w:lastRenderedPageBreak/>
              <w:t>password</w:t>
            </w:r>
          </w:p>
        </w:tc>
        <w:tc>
          <w:tcPr>
            <w:tcW w:w="2160" w:type="dxa"/>
          </w:tcPr>
          <w:p w14:paraId="45DB6D7C" w14:textId="77777777" w:rsidR="004835CF" w:rsidRDefault="00042A53">
            <w:r>
              <w:lastRenderedPageBreak/>
              <w:t xml:space="preserve">So that I can secure </w:t>
            </w:r>
            <w:r>
              <w:lastRenderedPageBreak/>
              <w:t>my account</w:t>
            </w:r>
          </w:p>
        </w:tc>
        <w:tc>
          <w:tcPr>
            <w:tcW w:w="2160" w:type="dxa"/>
          </w:tcPr>
          <w:p w14:paraId="0E040232" w14:textId="77777777" w:rsidR="004835CF" w:rsidRDefault="00042A53">
            <w:r>
              <w:lastRenderedPageBreak/>
              <w:t xml:space="preserve">Old password </w:t>
            </w:r>
            <w:r>
              <w:lastRenderedPageBreak/>
              <w:t>required.</w:t>
            </w:r>
          </w:p>
        </w:tc>
      </w:tr>
    </w:tbl>
    <w:p w14:paraId="6BDBEB9F" w14:textId="0BE03A66" w:rsidR="004835CF" w:rsidRDefault="00042A53" w:rsidP="00925FDD">
      <w:r>
        <w:lastRenderedPageBreak/>
        <w:t>User Stories —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158"/>
        <w:gridCol w:w="2159"/>
      </w:tblGrid>
      <w:tr w:rsidR="004835CF" w14:paraId="1624C3A6" w14:textId="77777777">
        <w:tc>
          <w:tcPr>
            <w:tcW w:w="2160" w:type="dxa"/>
          </w:tcPr>
          <w:p w14:paraId="6EEB23FA" w14:textId="77777777" w:rsidR="004835CF" w:rsidRDefault="00042A53">
            <w:r>
              <w:t>A</w:t>
            </w:r>
            <w:r>
              <w:t>s a / An</w:t>
            </w:r>
          </w:p>
        </w:tc>
        <w:tc>
          <w:tcPr>
            <w:tcW w:w="2160" w:type="dxa"/>
          </w:tcPr>
          <w:p w14:paraId="4DD01958" w14:textId="77777777" w:rsidR="004835CF" w:rsidRDefault="00042A53">
            <w:r>
              <w:t>I want to</w:t>
            </w:r>
          </w:p>
        </w:tc>
        <w:tc>
          <w:tcPr>
            <w:tcW w:w="2160" w:type="dxa"/>
          </w:tcPr>
          <w:p w14:paraId="4369119F" w14:textId="77777777" w:rsidR="004835CF" w:rsidRDefault="00042A53">
            <w:r>
              <w:t>So that</w:t>
            </w:r>
          </w:p>
        </w:tc>
        <w:tc>
          <w:tcPr>
            <w:tcW w:w="2160" w:type="dxa"/>
          </w:tcPr>
          <w:p w14:paraId="30D5D3A2" w14:textId="77777777" w:rsidR="004835CF" w:rsidRDefault="00042A53">
            <w:r>
              <w:t>Acceptance Criteria</w:t>
            </w:r>
          </w:p>
        </w:tc>
      </w:tr>
      <w:tr w:rsidR="004835CF" w14:paraId="45CAB2EC" w14:textId="77777777">
        <w:tc>
          <w:tcPr>
            <w:tcW w:w="2160" w:type="dxa"/>
          </w:tcPr>
          <w:p w14:paraId="1B7269F5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0F57ADC1" w14:textId="77777777" w:rsidR="004835CF" w:rsidRDefault="00042A53">
            <w:r>
              <w:t>I want to log in</w:t>
            </w:r>
          </w:p>
        </w:tc>
        <w:tc>
          <w:tcPr>
            <w:tcW w:w="2160" w:type="dxa"/>
          </w:tcPr>
          <w:p w14:paraId="31B17F1C" w14:textId="77777777" w:rsidR="004835CF" w:rsidRDefault="00042A53">
            <w:r>
              <w:t>So that I can access admin dashboard</w:t>
            </w:r>
          </w:p>
        </w:tc>
        <w:tc>
          <w:tcPr>
            <w:tcW w:w="2160" w:type="dxa"/>
          </w:tcPr>
          <w:p w14:paraId="01661F48" w14:textId="77777777" w:rsidR="004835CF" w:rsidRDefault="00042A53">
            <w:r>
              <w:t>Credentials must be validated.</w:t>
            </w:r>
          </w:p>
        </w:tc>
      </w:tr>
      <w:tr w:rsidR="004835CF" w14:paraId="27255E21" w14:textId="77777777">
        <w:tc>
          <w:tcPr>
            <w:tcW w:w="2160" w:type="dxa"/>
          </w:tcPr>
          <w:p w14:paraId="0C3ED032" w14:textId="77777777" w:rsidR="004835CF" w:rsidRDefault="00042A53">
            <w:r>
              <w:t xml:space="preserve">As </w:t>
            </w:r>
            <w:r>
              <w:t>an Admin</w:t>
            </w:r>
          </w:p>
        </w:tc>
        <w:tc>
          <w:tcPr>
            <w:tcW w:w="2160" w:type="dxa"/>
          </w:tcPr>
          <w:p w14:paraId="60C5BF8A" w14:textId="77777777" w:rsidR="004835CF" w:rsidRDefault="00042A53">
            <w:r>
              <w:t>I want to view total users</w:t>
            </w:r>
          </w:p>
        </w:tc>
        <w:tc>
          <w:tcPr>
            <w:tcW w:w="2160" w:type="dxa"/>
          </w:tcPr>
          <w:p w14:paraId="1D5205E0" w14:textId="77777777" w:rsidR="004835CF" w:rsidRDefault="00042A53">
            <w:r>
              <w:t>So that I can monitor the platform</w:t>
            </w:r>
          </w:p>
        </w:tc>
        <w:tc>
          <w:tcPr>
            <w:tcW w:w="2160" w:type="dxa"/>
          </w:tcPr>
          <w:p w14:paraId="6EB815B3" w14:textId="77777777" w:rsidR="004835CF" w:rsidRDefault="00042A53">
            <w:r>
              <w:t>User list must load fully.</w:t>
            </w:r>
          </w:p>
        </w:tc>
      </w:tr>
      <w:tr w:rsidR="004835CF" w14:paraId="29A6CA3A" w14:textId="77777777">
        <w:tc>
          <w:tcPr>
            <w:tcW w:w="2160" w:type="dxa"/>
          </w:tcPr>
          <w:p w14:paraId="5F98D341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04ED5875" w14:textId="77777777" w:rsidR="004835CF" w:rsidRDefault="00042A53">
            <w:r>
              <w:t>I want to suspend a user</w:t>
            </w:r>
          </w:p>
        </w:tc>
        <w:tc>
          <w:tcPr>
            <w:tcW w:w="2160" w:type="dxa"/>
          </w:tcPr>
          <w:p w14:paraId="20672CF0" w14:textId="77777777" w:rsidR="004835CF" w:rsidRDefault="00042A53">
            <w:r>
              <w:t>So that I can disable accounts</w:t>
            </w:r>
          </w:p>
        </w:tc>
        <w:tc>
          <w:tcPr>
            <w:tcW w:w="2160" w:type="dxa"/>
          </w:tcPr>
          <w:p w14:paraId="3133C203" w14:textId="77777777" w:rsidR="004835CF" w:rsidRDefault="00042A53">
            <w:r>
              <w:t>Suspension must be logged.</w:t>
            </w:r>
          </w:p>
        </w:tc>
      </w:tr>
      <w:tr w:rsidR="004835CF" w14:paraId="6A76D11D" w14:textId="77777777">
        <w:tc>
          <w:tcPr>
            <w:tcW w:w="2160" w:type="dxa"/>
          </w:tcPr>
          <w:p w14:paraId="7EA8E470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3050A6EE" w14:textId="77777777" w:rsidR="004835CF" w:rsidRDefault="00042A53">
            <w:r>
              <w:t>I want to update AI model</w:t>
            </w:r>
          </w:p>
        </w:tc>
        <w:tc>
          <w:tcPr>
            <w:tcW w:w="2160" w:type="dxa"/>
          </w:tcPr>
          <w:p w14:paraId="2120D73F" w14:textId="77777777" w:rsidR="004835CF" w:rsidRDefault="00042A53">
            <w:r>
              <w:t xml:space="preserve">So that I can </w:t>
            </w:r>
            <w:r>
              <w:t>improve accuracy</w:t>
            </w:r>
          </w:p>
        </w:tc>
        <w:tc>
          <w:tcPr>
            <w:tcW w:w="2160" w:type="dxa"/>
          </w:tcPr>
          <w:p w14:paraId="03EE5D1D" w14:textId="77777777" w:rsidR="004835CF" w:rsidRDefault="00042A53">
            <w:r>
              <w:t>Upload must be validated.</w:t>
            </w:r>
          </w:p>
        </w:tc>
      </w:tr>
      <w:tr w:rsidR="004835CF" w14:paraId="76582F89" w14:textId="77777777">
        <w:tc>
          <w:tcPr>
            <w:tcW w:w="2160" w:type="dxa"/>
          </w:tcPr>
          <w:p w14:paraId="6B412C7C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3E5480EA" w14:textId="77777777" w:rsidR="004835CF" w:rsidRDefault="00042A53">
            <w:r>
              <w:t>I want to rollback AI model</w:t>
            </w:r>
          </w:p>
        </w:tc>
        <w:tc>
          <w:tcPr>
            <w:tcW w:w="2160" w:type="dxa"/>
          </w:tcPr>
          <w:p w14:paraId="4AE27231" w14:textId="77777777" w:rsidR="004835CF" w:rsidRDefault="00042A53">
            <w:r>
              <w:t>So that I can revert versions</w:t>
            </w:r>
          </w:p>
        </w:tc>
        <w:tc>
          <w:tcPr>
            <w:tcW w:w="2160" w:type="dxa"/>
          </w:tcPr>
          <w:p w14:paraId="6C438BD4" w14:textId="77777777" w:rsidR="004835CF" w:rsidRDefault="00042A53">
            <w:r>
              <w:t>Previous version must be restored.</w:t>
            </w:r>
          </w:p>
        </w:tc>
      </w:tr>
      <w:tr w:rsidR="004835CF" w14:paraId="50E9423E" w14:textId="77777777">
        <w:tc>
          <w:tcPr>
            <w:tcW w:w="2160" w:type="dxa"/>
          </w:tcPr>
          <w:p w14:paraId="30248DC9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05602AF8" w14:textId="77777777" w:rsidR="004835CF" w:rsidRDefault="00042A53">
            <w:r>
              <w:t>I want to manage system settings</w:t>
            </w:r>
          </w:p>
        </w:tc>
        <w:tc>
          <w:tcPr>
            <w:tcW w:w="2160" w:type="dxa"/>
          </w:tcPr>
          <w:p w14:paraId="555D227E" w14:textId="77777777" w:rsidR="004835CF" w:rsidRDefault="00042A53">
            <w:r>
              <w:t>So that I can configure the platform</w:t>
            </w:r>
          </w:p>
        </w:tc>
        <w:tc>
          <w:tcPr>
            <w:tcW w:w="2160" w:type="dxa"/>
          </w:tcPr>
          <w:p w14:paraId="710110AA" w14:textId="77777777" w:rsidR="004835CF" w:rsidRDefault="00042A53">
            <w:r>
              <w:t>Settings must save corre</w:t>
            </w:r>
            <w:r>
              <w:t>ctly.</w:t>
            </w:r>
          </w:p>
        </w:tc>
      </w:tr>
      <w:tr w:rsidR="004835CF" w14:paraId="31B52A62" w14:textId="77777777">
        <w:tc>
          <w:tcPr>
            <w:tcW w:w="2160" w:type="dxa"/>
          </w:tcPr>
          <w:p w14:paraId="1F9F215D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36CFA249" w14:textId="77777777" w:rsidR="004835CF" w:rsidRDefault="00042A53">
            <w:r>
              <w:t>I want to manage announcements</w:t>
            </w:r>
          </w:p>
        </w:tc>
        <w:tc>
          <w:tcPr>
            <w:tcW w:w="2160" w:type="dxa"/>
          </w:tcPr>
          <w:p w14:paraId="56919885" w14:textId="77777777" w:rsidR="004835CF" w:rsidRDefault="00042A53">
            <w:r>
              <w:t>So that I can notify users</w:t>
            </w:r>
          </w:p>
        </w:tc>
        <w:tc>
          <w:tcPr>
            <w:tcW w:w="2160" w:type="dxa"/>
          </w:tcPr>
          <w:p w14:paraId="2A950387" w14:textId="77777777" w:rsidR="004835CF" w:rsidRDefault="00042A53">
            <w:r>
              <w:t>Announcements must publish correctly.</w:t>
            </w:r>
          </w:p>
        </w:tc>
      </w:tr>
      <w:tr w:rsidR="004835CF" w14:paraId="7BEE5319" w14:textId="77777777">
        <w:tc>
          <w:tcPr>
            <w:tcW w:w="2160" w:type="dxa"/>
          </w:tcPr>
          <w:p w14:paraId="0E27D15D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28979582" w14:textId="77777777" w:rsidR="004835CF" w:rsidRDefault="00042A53">
            <w:r>
              <w:t>I want to send notifications to users</w:t>
            </w:r>
          </w:p>
        </w:tc>
        <w:tc>
          <w:tcPr>
            <w:tcW w:w="2160" w:type="dxa"/>
          </w:tcPr>
          <w:p w14:paraId="5A4F62F5" w14:textId="77777777" w:rsidR="004835CF" w:rsidRDefault="00042A53">
            <w:r>
              <w:t>So that I can broadcast updates</w:t>
            </w:r>
          </w:p>
        </w:tc>
        <w:tc>
          <w:tcPr>
            <w:tcW w:w="2160" w:type="dxa"/>
          </w:tcPr>
          <w:p w14:paraId="32943CD4" w14:textId="77777777" w:rsidR="004835CF" w:rsidRDefault="00042A53">
            <w:r>
              <w:t>Push/email options must work.</w:t>
            </w:r>
          </w:p>
        </w:tc>
      </w:tr>
      <w:tr w:rsidR="004835CF" w14:paraId="49CC68CC" w14:textId="77777777">
        <w:tc>
          <w:tcPr>
            <w:tcW w:w="2160" w:type="dxa"/>
          </w:tcPr>
          <w:p w14:paraId="00F6EE3B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1C1E028F" w14:textId="77777777" w:rsidR="004835CF" w:rsidRDefault="00042A53">
            <w:r>
              <w:t xml:space="preserve">I want to </w:t>
            </w:r>
            <w:r>
              <w:t>monitor device usage statistics</w:t>
            </w:r>
          </w:p>
        </w:tc>
        <w:tc>
          <w:tcPr>
            <w:tcW w:w="2160" w:type="dxa"/>
          </w:tcPr>
          <w:p w14:paraId="4654F979" w14:textId="77777777" w:rsidR="004835CF" w:rsidRDefault="00042A53">
            <w:r>
              <w:t>So that I can analyze environment</w:t>
            </w:r>
          </w:p>
        </w:tc>
        <w:tc>
          <w:tcPr>
            <w:tcW w:w="2160" w:type="dxa"/>
          </w:tcPr>
          <w:p w14:paraId="44F36DE9" w14:textId="77777777" w:rsidR="004835CF" w:rsidRDefault="00042A53">
            <w:r>
              <w:t>Tables must show devices.</w:t>
            </w:r>
          </w:p>
        </w:tc>
      </w:tr>
      <w:tr w:rsidR="004835CF" w14:paraId="7ECF07AC" w14:textId="77777777">
        <w:tc>
          <w:tcPr>
            <w:tcW w:w="2160" w:type="dxa"/>
          </w:tcPr>
          <w:p w14:paraId="41DD3C31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5F5AF4B9" w14:textId="77777777" w:rsidR="004835CF" w:rsidRDefault="00042A53">
            <w:r>
              <w:t>I want to view translation logs</w:t>
            </w:r>
          </w:p>
        </w:tc>
        <w:tc>
          <w:tcPr>
            <w:tcW w:w="2160" w:type="dxa"/>
          </w:tcPr>
          <w:p w14:paraId="3F6B3DA4" w14:textId="77777777" w:rsidR="004835CF" w:rsidRDefault="00042A53">
            <w:r>
              <w:t>So that I can monitor activity</w:t>
            </w:r>
          </w:p>
        </w:tc>
        <w:tc>
          <w:tcPr>
            <w:tcW w:w="2160" w:type="dxa"/>
          </w:tcPr>
          <w:p w14:paraId="10288DA7" w14:textId="77777777" w:rsidR="004835CF" w:rsidRDefault="00042A53">
            <w:r>
              <w:t>Logs must show timestamps.</w:t>
            </w:r>
          </w:p>
        </w:tc>
      </w:tr>
      <w:tr w:rsidR="004835CF" w14:paraId="631BD69F" w14:textId="77777777">
        <w:tc>
          <w:tcPr>
            <w:tcW w:w="2160" w:type="dxa"/>
          </w:tcPr>
          <w:p w14:paraId="676640AD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58CC1BF7" w14:textId="77777777" w:rsidR="004835CF" w:rsidRDefault="00042A53">
            <w:r>
              <w:t>I want to filter logs</w:t>
            </w:r>
          </w:p>
        </w:tc>
        <w:tc>
          <w:tcPr>
            <w:tcW w:w="2160" w:type="dxa"/>
          </w:tcPr>
          <w:p w14:paraId="2959BAE2" w14:textId="77777777" w:rsidR="004835CF" w:rsidRDefault="00042A53">
            <w:r>
              <w:t>So that I can identify iss</w:t>
            </w:r>
            <w:r>
              <w:t>ues</w:t>
            </w:r>
          </w:p>
        </w:tc>
        <w:tc>
          <w:tcPr>
            <w:tcW w:w="2160" w:type="dxa"/>
          </w:tcPr>
          <w:p w14:paraId="72633602" w14:textId="77777777" w:rsidR="004835CF" w:rsidRDefault="00042A53">
            <w:r>
              <w:t>Filters by type/date must work.</w:t>
            </w:r>
          </w:p>
        </w:tc>
      </w:tr>
      <w:tr w:rsidR="004835CF" w14:paraId="16414792" w14:textId="77777777">
        <w:tc>
          <w:tcPr>
            <w:tcW w:w="2160" w:type="dxa"/>
          </w:tcPr>
          <w:p w14:paraId="3E05812E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74399F5E" w14:textId="77777777" w:rsidR="004835CF" w:rsidRDefault="00042A53">
            <w:r>
              <w:t>I want to export logs</w:t>
            </w:r>
          </w:p>
        </w:tc>
        <w:tc>
          <w:tcPr>
            <w:tcW w:w="2160" w:type="dxa"/>
          </w:tcPr>
          <w:p w14:paraId="61A3DB4C" w14:textId="77777777" w:rsidR="004835CF" w:rsidRDefault="00042A53">
            <w:r>
              <w:t>So that I can archive data</w:t>
            </w:r>
          </w:p>
        </w:tc>
        <w:tc>
          <w:tcPr>
            <w:tcW w:w="2160" w:type="dxa"/>
          </w:tcPr>
          <w:p w14:paraId="6620E014" w14:textId="77777777" w:rsidR="004835CF" w:rsidRDefault="00042A53">
            <w:r>
              <w:t>CSV/PDF export required.</w:t>
            </w:r>
          </w:p>
        </w:tc>
      </w:tr>
      <w:tr w:rsidR="004835CF" w14:paraId="1E2017F2" w14:textId="77777777">
        <w:tc>
          <w:tcPr>
            <w:tcW w:w="2160" w:type="dxa"/>
          </w:tcPr>
          <w:p w14:paraId="61635985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3B6E26F9" w14:textId="77777777" w:rsidR="004835CF" w:rsidRDefault="00042A53">
            <w:r>
              <w:t>I want to view camera error reports</w:t>
            </w:r>
          </w:p>
        </w:tc>
        <w:tc>
          <w:tcPr>
            <w:tcW w:w="2160" w:type="dxa"/>
          </w:tcPr>
          <w:p w14:paraId="0BD9E844" w14:textId="77777777" w:rsidR="004835CF" w:rsidRDefault="00042A53">
            <w:r>
              <w:t>So that I can detect issues</w:t>
            </w:r>
          </w:p>
        </w:tc>
        <w:tc>
          <w:tcPr>
            <w:tcW w:w="2160" w:type="dxa"/>
          </w:tcPr>
          <w:p w14:paraId="41B028F5" w14:textId="77777777" w:rsidR="004835CF" w:rsidRDefault="00042A53">
            <w:r>
              <w:t>Error list must load.</w:t>
            </w:r>
          </w:p>
        </w:tc>
      </w:tr>
      <w:tr w:rsidR="004835CF" w14:paraId="2956722C" w14:textId="77777777">
        <w:tc>
          <w:tcPr>
            <w:tcW w:w="2160" w:type="dxa"/>
          </w:tcPr>
          <w:p w14:paraId="504369B1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453A8FC8" w14:textId="77777777" w:rsidR="004835CF" w:rsidRDefault="00042A53">
            <w:r>
              <w:t xml:space="preserve">I want to view </w:t>
            </w:r>
            <w:r>
              <w:t>gesture accuracy reports</w:t>
            </w:r>
          </w:p>
        </w:tc>
        <w:tc>
          <w:tcPr>
            <w:tcW w:w="2160" w:type="dxa"/>
          </w:tcPr>
          <w:p w14:paraId="72AAB562" w14:textId="77777777" w:rsidR="004835CF" w:rsidRDefault="00042A53">
            <w:r>
              <w:t>So that I can improve the model</w:t>
            </w:r>
          </w:p>
        </w:tc>
        <w:tc>
          <w:tcPr>
            <w:tcW w:w="2160" w:type="dxa"/>
          </w:tcPr>
          <w:p w14:paraId="19FD669E" w14:textId="77777777" w:rsidR="004835CF" w:rsidRDefault="00042A53">
            <w:r>
              <w:t>Accuracy metrics must be displayed.</w:t>
            </w:r>
          </w:p>
        </w:tc>
      </w:tr>
      <w:tr w:rsidR="004835CF" w14:paraId="37E70428" w14:textId="77777777">
        <w:tc>
          <w:tcPr>
            <w:tcW w:w="2160" w:type="dxa"/>
          </w:tcPr>
          <w:p w14:paraId="7466D35B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27C72DF1" w14:textId="77777777" w:rsidR="004835CF" w:rsidRDefault="00042A53">
            <w:r>
              <w:t>I want to add new admin</w:t>
            </w:r>
          </w:p>
        </w:tc>
        <w:tc>
          <w:tcPr>
            <w:tcW w:w="2160" w:type="dxa"/>
          </w:tcPr>
          <w:p w14:paraId="1F3A2EF9" w14:textId="77777777" w:rsidR="004835CF" w:rsidRDefault="00042A53">
            <w:r>
              <w:t>So that I can expand management</w:t>
            </w:r>
          </w:p>
        </w:tc>
        <w:tc>
          <w:tcPr>
            <w:tcW w:w="2160" w:type="dxa"/>
          </w:tcPr>
          <w:p w14:paraId="1628D7AF" w14:textId="77777777" w:rsidR="004835CF" w:rsidRDefault="00042A53">
            <w:r>
              <w:t>Validation and add must work.</w:t>
            </w:r>
          </w:p>
        </w:tc>
      </w:tr>
      <w:tr w:rsidR="004835CF" w14:paraId="59385DFB" w14:textId="77777777">
        <w:tc>
          <w:tcPr>
            <w:tcW w:w="2160" w:type="dxa"/>
          </w:tcPr>
          <w:p w14:paraId="3497331F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2790F5C5" w14:textId="77777777" w:rsidR="004835CF" w:rsidRDefault="00042A53">
            <w:r>
              <w:t>I want to remove admin</w:t>
            </w:r>
          </w:p>
        </w:tc>
        <w:tc>
          <w:tcPr>
            <w:tcW w:w="2160" w:type="dxa"/>
          </w:tcPr>
          <w:p w14:paraId="7F31414F" w14:textId="77777777" w:rsidR="004835CF" w:rsidRDefault="00042A53">
            <w:r>
              <w:t xml:space="preserve">So that I can </w:t>
            </w:r>
            <w:r>
              <w:t>restrict access</w:t>
            </w:r>
          </w:p>
        </w:tc>
        <w:tc>
          <w:tcPr>
            <w:tcW w:w="2160" w:type="dxa"/>
          </w:tcPr>
          <w:p w14:paraId="1FA35D20" w14:textId="77777777" w:rsidR="004835CF" w:rsidRDefault="00042A53">
            <w:r>
              <w:t>Confirmation required.</w:t>
            </w:r>
          </w:p>
        </w:tc>
      </w:tr>
      <w:tr w:rsidR="004835CF" w14:paraId="7BBA1DD4" w14:textId="77777777">
        <w:tc>
          <w:tcPr>
            <w:tcW w:w="2160" w:type="dxa"/>
          </w:tcPr>
          <w:p w14:paraId="627A395A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05F7235E" w14:textId="77777777" w:rsidR="004835CF" w:rsidRDefault="00042A53">
            <w:r>
              <w:t>I want to assign admin roles</w:t>
            </w:r>
          </w:p>
        </w:tc>
        <w:tc>
          <w:tcPr>
            <w:tcW w:w="2160" w:type="dxa"/>
          </w:tcPr>
          <w:p w14:paraId="75146F50" w14:textId="77777777" w:rsidR="004835CF" w:rsidRDefault="00042A53">
            <w:r>
              <w:t>So that I can control permissions</w:t>
            </w:r>
          </w:p>
        </w:tc>
        <w:tc>
          <w:tcPr>
            <w:tcW w:w="2160" w:type="dxa"/>
          </w:tcPr>
          <w:p w14:paraId="2BFF49AC" w14:textId="77777777" w:rsidR="004835CF" w:rsidRDefault="00042A53">
            <w:r>
              <w:t>Role must be saved.</w:t>
            </w:r>
          </w:p>
        </w:tc>
      </w:tr>
      <w:tr w:rsidR="004835CF" w14:paraId="4C29F49B" w14:textId="77777777">
        <w:tc>
          <w:tcPr>
            <w:tcW w:w="2160" w:type="dxa"/>
          </w:tcPr>
          <w:p w14:paraId="2E173FC2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4CF5C520" w14:textId="77777777" w:rsidR="004835CF" w:rsidRDefault="00042A53">
            <w:r>
              <w:t>I want to view subscription info</w:t>
            </w:r>
          </w:p>
        </w:tc>
        <w:tc>
          <w:tcPr>
            <w:tcW w:w="2160" w:type="dxa"/>
          </w:tcPr>
          <w:p w14:paraId="0B9839B1" w14:textId="77777777" w:rsidR="004835CF" w:rsidRDefault="00042A53">
            <w:r>
              <w:t>So that I can monitor usage</w:t>
            </w:r>
          </w:p>
        </w:tc>
        <w:tc>
          <w:tcPr>
            <w:tcW w:w="2160" w:type="dxa"/>
          </w:tcPr>
          <w:p w14:paraId="69E9DF57" w14:textId="77777777" w:rsidR="004835CF" w:rsidRDefault="00042A53">
            <w:r>
              <w:t>Subscription data must load.</w:t>
            </w:r>
          </w:p>
        </w:tc>
      </w:tr>
      <w:tr w:rsidR="004835CF" w14:paraId="2E16A5F9" w14:textId="77777777">
        <w:tc>
          <w:tcPr>
            <w:tcW w:w="2160" w:type="dxa"/>
          </w:tcPr>
          <w:p w14:paraId="0099BCA6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24E6D3B8" w14:textId="77777777" w:rsidR="004835CF" w:rsidRDefault="00042A53">
            <w:r>
              <w:t xml:space="preserve">I </w:t>
            </w:r>
            <w:r>
              <w:t>want to enable maintenance mode</w:t>
            </w:r>
          </w:p>
        </w:tc>
        <w:tc>
          <w:tcPr>
            <w:tcW w:w="2160" w:type="dxa"/>
          </w:tcPr>
          <w:p w14:paraId="46550227" w14:textId="77777777" w:rsidR="004835CF" w:rsidRDefault="00042A53">
            <w:r>
              <w:t>So that I can run updates</w:t>
            </w:r>
          </w:p>
        </w:tc>
        <w:tc>
          <w:tcPr>
            <w:tcW w:w="2160" w:type="dxa"/>
          </w:tcPr>
          <w:p w14:paraId="46405C02" w14:textId="77777777" w:rsidR="004835CF" w:rsidRDefault="00042A53">
            <w:r>
              <w:t>Must trigger notification.</w:t>
            </w:r>
          </w:p>
        </w:tc>
      </w:tr>
      <w:tr w:rsidR="004835CF" w14:paraId="4AEAB1E2" w14:textId="77777777">
        <w:tc>
          <w:tcPr>
            <w:tcW w:w="2160" w:type="dxa"/>
          </w:tcPr>
          <w:p w14:paraId="35EA14DA" w14:textId="77777777" w:rsidR="004835CF" w:rsidRDefault="00042A53">
            <w:r>
              <w:lastRenderedPageBreak/>
              <w:t>As an Admin</w:t>
            </w:r>
          </w:p>
        </w:tc>
        <w:tc>
          <w:tcPr>
            <w:tcW w:w="2160" w:type="dxa"/>
          </w:tcPr>
          <w:p w14:paraId="702ECF67" w14:textId="77777777" w:rsidR="004835CF" w:rsidRDefault="00042A53">
            <w:r>
              <w:t>I want to disable maintenance mode</w:t>
            </w:r>
          </w:p>
        </w:tc>
        <w:tc>
          <w:tcPr>
            <w:tcW w:w="2160" w:type="dxa"/>
          </w:tcPr>
          <w:p w14:paraId="4ED784F3" w14:textId="77777777" w:rsidR="004835CF" w:rsidRDefault="00042A53">
            <w:r>
              <w:t>So that the system becomes available</w:t>
            </w:r>
          </w:p>
        </w:tc>
        <w:tc>
          <w:tcPr>
            <w:tcW w:w="2160" w:type="dxa"/>
          </w:tcPr>
          <w:p w14:paraId="3D1432B9" w14:textId="77777777" w:rsidR="004835CF" w:rsidRDefault="00042A53">
            <w:r>
              <w:t>Must restore access.</w:t>
            </w:r>
          </w:p>
        </w:tc>
      </w:tr>
      <w:tr w:rsidR="004835CF" w14:paraId="0224D80F" w14:textId="77777777">
        <w:tc>
          <w:tcPr>
            <w:tcW w:w="2160" w:type="dxa"/>
          </w:tcPr>
          <w:p w14:paraId="28B6FA4D" w14:textId="77777777" w:rsidR="004835CF" w:rsidRDefault="00042A53">
            <w:r>
              <w:t>As an Admin</w:t>
            </w:r>
          </w:p>
        </w:tc>
        <w:tc>
          <w:tcPr>
            <w:tcW w:w="2160" w:type="dxa"/>
          </w:tcPr>
          <w:p w14:paraId="0EAD3597" w14:textId="77777777" w:rsidR="004835CF" w:rsidRDefault="00042A53">
            <w:r>
              <w:t>I want to view reported translations</w:t>
            </w:r>
          </w:p>
        </w:tc>
        <w:tc>
          <w:tcPr>
            <w:tcW w:w="2160" w:type="dxa"/>
          </w:tcPr>
          <w:p w14:paraId="25ED9EA0" w14:textId="77777777" w:rsidR="004835CF" w:rsidRDefault="00042A53">
            <w:r>
              <w:t>So that I can r</w:t>
            </w:r>
            <w:r>
              <w:t>eview issues</w:t>
            </w:r>
          </w:p>
        </w:tc>
        <w:tc>
          <w:tcPr>
            <w:tcW w:w="2160" w:type="dxa"/>
          </w:tcPr>
          <w:p w14:paraId="27EB1F84" w14:textId="77777777" w:rsidR="004835CF" w:rsidRDefault="00042A53">
            <w:r>
              <w:t>Report list must load.</w:t>
            </w:r>
          </w:p>
        </w:tc>
      </w:tr>
    </w:tbl>
    <w:p w14:paraId="5A816767" w14:textId="77777777" w:rsidR="00042A53" w:rsidRDefault="00042A53"/>
    <w:sectPr w:rsidR="00042A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A53"/>
    <w:rsid w:val="0006063C"/>
    <w:rsid w:val="0015074B"/>
    <w:rsid w:val="0029639D"/>
    <w:rsid w:val="00326F90"/>
    <w:rsid w:val="004835CF"/>
    <w:rsid w:val="00925FDD"/>
    <w:rsid w:val="00AA1D8D"/>
    <w:rsid w:val="00B47730"/>
    <w:rsid w:val="00B951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8201A"/>
  <w14:defaultImageDpi w14:val="300"/>
  <w15:docId w15:val="{58D72D17-E3CA-4E45-9EA7-E4D544C0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TASFIA TAMANNUM</cp:lastModifiedBy>
  <cp:revision>2</cp:revision>
  <dcterms:created xsi:type="dcterms:W3CDTF">2026-01-19T13:24:00Z</dcterms:created>
  <dcterms:modified xsi:type="dcterms:W3CDTF">2026-01-19T13:24:00Z</dcterms:modified>
  <cp:category/>
</cp:coreProperties>
</file>